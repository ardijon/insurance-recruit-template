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9DC3" w14:textId="77777777" w:rsidR="00451433" w:rsidRDefault="00000000" w:rsidP="00B4274F">
      <w:pPr>
        <w:bidi/>
        <w:jc w:val="both"/>
      </w:pPr>
      <w:r>
        <w:rPr>
          <w:b/>
          <w:color w:val="0E7C86"/>
          <w:sz w:val="44"/>
        </w:rPr>
        <w:t>راهنمای راه‌اندازی سایت توانا برای مشتری</w:t>
      </w:r>
    </w:p>
    <w:p w14:paraId="57A92C29" w14:textId="77777777" w:rsidR="00451433" w:rsidRDefault="00000000" w:rsidP="00B4274F">
      <w:pPr>
        <w:bidi/>
        <w:jc w:val="both"/>
      </w:pPr>
      <w:r>
        <w:rPr>
          <w:color w:val="666666"/>
        </w:rPr>
        <w:t>شما هیچ کار فنی نمی‌کنید. فقط سه قدم ساده زیر را انجام دهید (حدود ۱۵ دقیقه) و بقیه با ماست.</w:t>
      </w:r>
    </w:p>
    <w:p w14:paraId="10101782" w14:textId="77777777" w:rsidR="00451433" w:rsidRDefault="00000000" w:rsidP="00B4274F">
      <w:pPr>
        <w:pStyle w:val="Heading2"/>
        <w:bidi/>
        <w:jc w:val="both"/>
      </w:pPr>
      <w:r>
        <w:rPr>
          <w:rFonts w:ascii="Vazirmatn" w:hAnsi="Vazirmatn" w:cs="Vazirmatn"/>
          <w:color w:val="0E7C86"/>
          <w:sz w:val="30"/>
        </w:rPr>
        <w:t>قبل از شروع چه چیزهایی لازم دارید؟</w:t>
      </w:r>
    </w:p>
    <w:p w14:paraId="54629E4F" w14:textId="77777777" w:rsidR="00451433" w:rsidRDefault="00000000" w:rsidP="00B4274F">
      <w:pPr>
        <w:bidi/>
        <w:jc w:val="both"/>
      </w:pPr>
      <w:r>
        <w:t>• یک آدرس ایمیل (ترجیحاً جیمیل) که به آن دسترسی دارید</w:t>
      </w:r>
    </w:p>
    <w:p w14:paraId="66600C7F" w14:textId="77777777" w:rsidR="00451433" w:rsidRDefault="00000000" w:rsidP="00B4274F">
      <w:pPr>
        <w:bidi/>
        <w:jc w:val="both"/>
      </w:pPr>
      <w:r>
        <w:t>• نام دامنه‌ای که می‌خواهید (مثلاً gheshlaghi.ir) — اگر دامنه دارید، همان را بگویید</w:t>
      </w:r>
    </w:p>
    <w:p w14:paraId="0DCC4F23" w14:textId="77777777" w:rsidR="00451433" w:rsidRDefault="00000000" w:rsidP="00B4274F">
      <w:pPr>
        <w:bidi/>
        <w:jc w:val="both"/>
      </w:pPr>
      <w:r>
        <w:t>• یک رمز عبور برای پنل مدیریت سایت‌تان (حداقل ۸ کاراکتر)</w:t>
      </w:r>
    </w:p>
    <w:p w14:paraId="7204B3E0" w14:textId="77777777" w:rsidR="00451433" w:rsidRDefault="00000000" w:rsidP="00B4274F">
      <w:pPr>
        <w:pStyle w:val="Heading2"/>
        <w:bidi/>
        <w:jc w:val="both"/>
      </w:pPr>
      <w:r>
        <w:rPr>
          <w:rFonts w:ascii="Vazirmatn" w:hAnsi="Vazirmatn" w:cs="Vazirmatn"/>
          <w:color w:val="0E7C86"/>
          <w:sz w:val="30"/>
        </w:rPr>
        <w:t>قدم‌های شما</w:t>
      </w:r>
    </w:p>
    <w:p w14:paraId="39758120" w14:textId="77777777" w:rsidR="00451433" w:rsidRDefault="00000000" w:rsidP="00B4274F">
      <w:pPr>
        <w:bidi/>
        <w:jc w:val="both"/>
      </w:pPr>
      <w:r>
        <w:rPr>
          <w:b/>
          <w:color w:val="0E7C86"/>
          <w:sz w:val="26"/>
        </w:rPr>
        <w:t>قدم 1: ساخت اکانت Cloudflare</w:t>
      </w:r>
    </w:p>
    <w:p w14:paraId="6BE78010" w14:textId="77777777" w:rsidR="00451433" w:rsidRDefault="00000000" w:rsidP="00B4274F">
      <w:pPr>
        <w:bidi/>
        <w:jc w:val="both"/>
      </w:pPr>
      <w:r>
        <w:t>• وارد سایت dash.cloudflare.com شوید و با ایمیل خودتان ثبت‌نام کنید.</w:t>
      </w:r>
    </w:p>
    <w:p w14:paraId="2B28E50B" w14:textId="77777777" w:rsidR="00451433" w:rsidRDefault="00000000" w:rsidP="00B4274F">
      <w:pPr>
        <w:bidi/>
        <w:jc w:val="both"/>
      </w:pPr>
      <w:r>
        <w:t>• ایمیل تأییدی که از Cloudflare می‌آید را باز کنید و روی لینک تأیید کلیک کنید.</w:t>
      </w:r>
    </w:p>
    <w:p w14:paraId="5AE79AF4" w14:textId="77777777" w:rsidR="00451433" w:rsidRDefault="00000000" w:rsidP="00B4274F">
      <w:pPr>
        <w:bidi/>
        <w:jc w:val="both"/>
      </w:pPr>
      <w:r>
        <w:t>• اگر ایمیل را پیدا نکردید، پوشه Spam را هم بررسی کنید.</w:t>
      </w:r>
    </w:p>
    <w:p w14:paraId="0230792E" w14:textId="77777777" w:rsidR="00451433" w:rsidRDefault="00000000" w:rsidP="00B4274F">
      <w:pPr>
        <w:bidi/>
        <w:jc w:val="both"/>
      </w:pPr>
      <w:r>
        <w:rPr>
          <w:i/>
          <w:color w:val="666666"/>
          <w:sz w:val="22"/>
        </w:rPr>
        <w:t>【اسکرین‌شات: صفحه ثبت‌نام Cloudflare و ایمیل تأیید】</w:t>
      </w:r>
    </w:p>
    <w:p w14:paraId="18A59AD4" w14:textId="77777777" w:rsidR="00451433" w:rsidRDefault="00000000" w:rsidP="00B4274F">
      <w:pPr>
        <w:bidi/>
        <w:jc w:val="both"/>
      </w:pPr>
      <w:r>
        <w:rPr>
          <w:b/>
          <w:color w:val="0E7C86"/>
          <w:sz w:val="26"/>
        </w:rPr>
        <w:t>قدم 2: ثبت دامنه در Cloudflare</w:t>
      </w:r>
    </w:p>
    <w:p w14:paraId="24316494" w14:textId="77777777" w:rsidR="00451433" w:rsidRDefault="00000000" w:rsidP="00B4274F">
      <w:pPr>
        <w:bidi/>
        <w:jc w:val="both"/>
      </w:pPr>
      <w:r>
        <w:t>• در داشبورد Cloudflare روی Add Domain کلیک کنید و نام دامنه را بنویسید.</w:t>
      </w:r>
    </w:p>
    <w:p w14:paraId="15EC36AB" w14:textId="77777777" w:rsidR="00451433" w:rsidRDefault="00000000" w:rsidP="00B4274F">
      <w:pPr>
        <w:bidi/>
        <w:jc w:val="both"/>
      </w:pPr>
      <w:r>
        <w:t>• پلن Free را انتخاب کنید.</w:t>
      </w:r>
    </w:p>
    <w:p w14:paraId="21F9FABE" w14:textId="77777777" w:rsidR="00451433" w:rsidRDefault="00000000" w:rsidP="00B4274F">
      <w:pPr>
        <w:bidi/>
        <w:jc w:val="both"/>
      </w:pPr>
      <w:r>
        <w:t>• دو آدرس نیم‌سرور (NS) که Cloudflare می‌دهد را یادداشت کنید؛ مثلاً: kip.ns.cloudflare.com و zara.ns.cloudflare.com</w:t>
      </w:r>
    </w:p>
    <w:p w14:paraId="0E14FC7B" w14:textId="77777777" w:rsidR="00451433" w:rsidRDefault="00000000" w:rsidP="00B4274F">
      <w:pPr>
        <w:bidi/>
        <w:jc w:val="both"/>
      </w:pPr>
      <w:r>
        <w:rPr>
          <w:i/>
          <w:color w:val="666666"/>
          <w:sz w:val="22"/>
        </w:rPr>
        <w:t>【اسکرین‌شات: صفحه‌ای که دو نیم‌سرور kip و zara را نشان می‌دهد】</w:t>
      </w:r>
    </w:p>
    <w:p w14:paraId="5626A9AA" w14:textId="77777777" w:rsidR="00451433" w:rsidRDefault="00000000" w:rsidP="00B4274F">
      <w:pPr>
        <w:bidi/>
        <w:jc w:val="both"/>
      </w:pPr>
      <w:r>
        <w:rPr>
          <w:b/>
          <w:color w:val="0E7C86"/>
          <w:sz w:val="26"/>
        </w:rPr>
        <w:t>قدم 3: تنظیم نیم‌سرورها در IRNIC (فقط دامنه‌های ir.)</w:t>
      </w:r>
    </w:p>
    <w:p w14:paraId="2447B454" w14:textId="77777777" w:rsidR="00451433" w:rsidRDefault="00000000" w:rsidP="00B4274F">
      <w:pPr>
        <w:bidi/>
        <w:jc w:val="both"/>
      </w:pPr>
      <w:r>
        <w:t>• وارد پنل IRNIC شوید (شناسه شما مثل eh21256-irnic).</w:t>
      </w:r>
    </w:p>
    <w:p w14:paraId="6DDDBE9F" w14:textId="77777777" w:rsidR="00451433" w:rsidRDefault="00000000" w:rsidP="00B4274F">
      <w:pPr>
        <w:bidi/>
        <w:jc w:val="both"/>
      </w:pPr>
      <w:r>
        <w:lastRenderedPageBreak/>
        <w:t>• وارد صفحه دامنه شوید و روی «ویرایش ردیف‌های کارگزاری نام و میزبانی دامنه» کلیک کنید.</w:t>
      </w:r>
    </w:p>
    <w:p w14:paraId="6EE6DE3B" w14:textId="77777777" w:rsidR="00451433" w:rsidRDefault="00000000" w:rsidP="00B4274F">
      <w:pPr>
        <w:bidi/>
        <w:jc w:val="both"/>
      </w:pPr>
      <w:r>
        <w:t>• فیلدهای ۳ و ۴ را خالی بگذارید و فقط دو نیم‌سرور Cloudflare را وارد کنید.</w:t>
      </w:r>
    </w:p>
    <w:p w14:paraId="29E88308" w14:textId="77777777" w:rsidR="00451433" w:rsidRDefault="00000000" w:rsidP="00B4274F">
      <w:pPr>
        <w:bidi/>
        <w:jc w:val="both"/>
      </w:pPr>
      <w:r>
        <w:t>• سؤال امنیتی (Secret Question) را جواب دهید و «ثبت تغییرات» را بزنید.</w:t>
      </w:r>
    </w:p>
    <w:p w14:paraId="57F79EA6" w14:textId="77777777" w:rsidR="00451433" w:rsidRDefault="00000000" w:rsidP="00B4274F">
      <w:pPr>
        <w:bidi/>
        <w:jc w:val="both"/>
      </w:pPr>
      <w:r>
        <w:t>• فعال شدن نیم‌سرورها معمولاً ۱ تا ۲۴ ساعت طول می‌کشد.</w:t>
      </w:r>
    </w:p>
    <w:p w14:paraId="518E30DA" w14:textId="77777777" w:rsidR="00451433" w:rsidRDefault="00000000" w:rsidP="00B4274F">
      <w:pPr>
        <w:bidi/>
        <w:jc w:val="both"/>
      </w:pPr>
      <w:r>
        <w:rPr>
          <w:i/>
          <w:color w:val="666666"/>
          <w:sz w:val="22"/>
        </w:rPr>
        <w:t>【اسکرین‌شات: پنل IRNIC با دو نیم‌سرور Cloudflare و دکمه ثبت تغییرات】</w:t>
      </w:r>
    </w:p>
    <w:p w14:paraId="56F50046" w14:textId="77777777" w:rsidR="00451433" w:rsidRDefault="00000000" w:rsidP="00B4274F">
      <w:pPr>
        <w:bidi/>
        <w:jc w:val="both"/>
      </w:pPr>
      <w:r>
        <w:rPr>
          <w:b/>
          <w:color w:val="0E7C86"/>
          <w:sz w:val="26"/>
        </w:rPr>
        <w:t>قدم 4: ساخت API Token و ارسال برای ما</w:t>
      </w:r>
    </w:p>
    <w:p w14:paraId="1018588C" w14:textId="77777777" w:rsidR="00451433" w:rsidRDefault="00000000" w:rsidP="00B4274F">
      <w:pPr>
        <w:bidi/>
        <w:jc w:val="both"/>
      </w:pPr>
      <w:r>
        <w:t>• در Cloudflare از منوی پروفایل (بالا سمت راست) وارد My Profile شوید.</w:t>
      </w:r>
    </w:p>
    <w:p w14:paraId="1109A18B" w14:textId="77777777" w:rsidR="00451433" w:rsidRDefault="00000000" w:rsidP="00B4274F">
      <w:pPr>
        <w:bidi/>
        <w:jc w:val="both"/>
      </w:pPr>
      <w:r>
        <w:t>• روی API Tokens کلیک کنید، بعد Create Token و بعد Get started کنار Create Custom Token.</w:t>
      </w:r>
    </w:p>
    <w:p w14:paraId="39870B31" w14:textId="77777777" w:rsidR="00451433" w:rsidRDefault="00000000" w:rsidP="00B4274F">
      <w:pPr>
        <w:bidi/>
        <w:jc w:val="both"/>
      </w:pPr>
      <w:r>
        <w:t>• یک نام بنویسید (مثلاً site-deploy) و این دسترسی‌ها را اضافه کنید: Account → Workers Scripts → Edit ،Account → D1 → Edit ،Zone → Workers Routes → Edit ،Zone → DNS → Edit.</w:t>
      </w:r>
    </w:p>
    <w:p w14:paraId="0CC52B66" w14:textId="77777777" w:rsidR="00451433" w:rsidRDefault="00000000" w:rsidP="00B4274F">
      <w:pPr>
        <w:bidi/>
        <w:jc w:val="both"/>
      </w:pPr>
      <w:r>
        <w:t>• در Account Resources اکانت خودتان و در Zone Resources دامنه‌تان را انتخاب کنید.</w:t>
      </w:r>
    </w:p>
    <w:p w14:paraId="031E9E4F" w14:textId="77777777" w:rsidR="00451433" w:rsidRDefault="00000000" w:rsidP="00B4274F">
      <w:pPr>
        <w:bidi/>
        <w:jc w:val="both"/>
      </w:pPr>
      <w:r>
        <w:t>• روی Continue to summary و بعد Create Token بزنید.</w:t>
      </w:r>
    </w:p>
    <w:p w14:paraId="48ABDD4B" w14:textId="77777777" w:rsidR="00451433" w:rsidRDefault="00000000" w:rsidP="00B4274F">
      <w:pPr>
        <w:bidi/>
        <w:jc w:val="both"/>
      </w:pPr>
      <w:r>
        <w:t>• توکن را کپی کنید و همراه «نام دامنه» و «رمز ادمین دلخواه» برای ما بفرستید. توجه: توکن فقط یک بار نمایش داده می‌شود.</w:t>
      </w:r>
    </w:p>
    <w:p w14:paraId="0455609E" w14:textId="77777777" w:rsidR="00451433" w:rsidRDefault="00000000" w:rsidP="00B4274F">
      <w:pPr>
        <w:bidi/>
        <w:jc w:val="both"/>
      </w:pPr>
      <w:r>
        <w:rPr>
          <w:i/>
          <w:color w:val="666666"/>
          <w:sz w:val="22"/>
        </w:rPr>
        <w:t>【اسکرین‌شات: صفحه ساخت توکن، صفحه دسترسی‌ها، و صفحه خلاصه با دکمه Create Token】</w:t>
      </w:r>
    </w:p>
    <w:p w14:paraId="5A6833C3" w14:textId="77777777" w:rsidR="00451433" w:rsidRDefault="00000000" w:rsidP="00B4274F">
      <w:pPr>
        <w:pStyle w:val="Heading2"/>
        <w:bidi/>
        <w:jc w:val="both"/>
      </w:pPr>
      <w:r>
        <w:rPr>
          <w:rFonts w:ascii="Vazirmatn" w:hAnsi="Vazirmatn" w:cs="Vazirmatn"/>
          <w:color w:val="0E7C86"/>
          <w:sz w:val="30"/>
        </w:rPr>
        <w:t>بعد از ارسال اطلاعات چه می‌شود؟</w:t>
      </w:r>
    </w:p>
    <w:p w14:paraId="6A9699AD" w14:textId="77777777" w:rsidR="00451433" w:rsidRDefault="00000000" w:rsidP="00B4274F">
      <w:pPr>
        <w:bidi/>
        <w:jc w:val="both"/>
      </w:pPr>
      <w:r>
        <w:t>• ما سایت شما را نصب و به دامنه وصل می‌کنیم (معمولاً ظرف ۴۸ ساعت کاری).</w:t>
      </w:r>
    </w:p>
    <w:p w14:paraId="2E9279E2" w14:textId="77777777" w:rsidR="00451433" w:rsidRDefault="00000000" w:rsidP="00B4274F">
      <w:pPr>
        <w:bidi/>
        <w:jc w:val="both"/>
      </w:pPr>
      <w:r>
        <w:t>• وقتی آماده شد، پیام «سایتت آماده‌ست» همراه آدرس سایت و آموزش پنل مدیریت برای شما می‌فرستیم.</w:t>
      </w:r>
    </w:p>
    <w:p w14:paraId="445AAC7E" w14:textId="77777777" w:rsidR="00451433" w:rsidRDefault="00000000" w:rsidP="00B4274F">
      <w:pPr>
        <w:bidi/>
        <w:jc w:val="both"/>
      </w:pPr>
      <w:r>
        <w:t>• از آن به بعد فقط وارد پنل مدیریت شوید و اطلاعات‌تان را وارد کنید؛ هیچ کار فنی دیگری لازم نیست.</w:t>
      </w:r>
    </w:p>
    <w:p w14:paraId="65982BFF" w14:textId="77777777" w:rsidR="00451433" w:rsidRDefault="00000000" w:rsidP="00B4274F">
      <w:pPr>
        <w:pStyle w:val="Heading2"/>
        <w:bidi/>
        <w:jc w:val="both"/>
      </w:pPr>
      <w:r>
        <w:rPr>
          <w:rFonts w:ascii="Vazirmatn" w:hAnsi="Vazirmatn" w:cs="Vazirmatn"/>
          <w:color w:val="0E7C86"/>
          <w:sz w:val="30"/>
        </w:rPr>
        <w:t>سؤالات پرتکرار</w:t>
      </w:r>
    </w:p>
    <w:p w14:paraId="19DCC7C1" w14:textId="77777777" w:rsidR="00451433" w:rsidRDefault="00000000" w:rsidP="00B4274F">
      <w:pPr>
        <w:bidi/>
        <w:jc w:val="both"/>
      </w:pPr>
      <w:r>
        <w:rPr>
          <w:b/>
          <w:color w:val="0E7C86"/>
        </w:rPr>
        <w:t>آیا باید چیزی بلد باشم؟</w:t>
      </w:r>
    </w:p>
    <w:p w14:paraId="45E80317" w14:textId="77777777" w:rsidR="00451433" w:rsidRDefault="00000000" w:rsidP="00B4274F">
      <w:pPr>
        <w:bidi/>
        <w:jc w:val="both"/>
      </w:pPr>
      <w:r>
        <w:lastRenderedPageBreak/>
        <w:t>نه. همین چهار قدم با همین راهنما کافی است و هر جا گیر کردید از ما بپرسید.</w:t>
      </w:r>
    </w:p>
    <w:p w14:paraId="70CB6A3C" w14:textId="77777777" w:rsidR="00451433" w:rsidRDefault="00000000" w:rsidP="00B4274F">
      <w:pPr>
        <w:bidi/>
        <w:jc w:val="both"/>
      </w:pPr>
      <w:r>
        <w:rPr>
          <w:b/>
          <w:color w:val="0E7C86"/>
        </w:rPr>
        <w:t>دامنه به نام کی می‌شود؟</w:t>
      </w:r>
    </w:p>
    <w:p w14:paraId="46B77AAE" w14:textId="77777777" w:rsidR="00451433" w:rsidRDefault="00000000" w:rsidP="00B4274F">
      <w:pPr>
        <w:bidi/>
        <w:jc w:val="both"/>
      </w:pPr>
      <w:r>
        <w:t>به نام خودتان. ما فقط راه‌اندازی را انجام می‌دهیم؛ مالکیت دامنه همیشه با شماست.</w:t>
      </w:r>
    </w:p>
    <w:p w14:paraId="07EA3ADC" w14:textId="77777777" w:rsidR="00451433" w:rsidRDefault="00000000" w:rsidP="00B4274F">
      <w:pPr>
        <w:bidi/>
        <w:jc w:val="both"/>
      </w:pPr>
      <w:r>
        <w:rPr>
          <w:b/>
          <w:color w:val="0E7C86"/>
        </w:rPr>
        <w:t>اگر از قبل دامنه دارم چه؟</w:t>
      </w:r>
    </w:p>
    <w:p w14:paraId="3FE0AEA3" w14:textId="77777777" w:rsidR="00451433" w:rsidRDefault="00000000" w:rsidP="00B4274F">
      <w:pPr>
        <w:bidi/>
        <w:jc w:val="both"/>
      </w:pPr>
      <w:r>
        <w:t>قدم ۳ را رد کنید و فقط توکن را بفرستید؛ دامنه فعلی‌تان را وصل می‌کنیم.</w:t>
      </w:r>
    </w:p>
    <w:p w14:paraId="29987D35" w14:textId="77777777" w:rsidR="00451433" w:rsidRDefault="00000000" w:rsidP="00B4274F">
      <w:pPr>
        <w:bidi/>
        <w:jc w:val="both"/>
      </w:pPr>
      <w:r>
        <w:rPr>
          <w:b/>
          <w:color w:val="0E7C86"/>
        </w:rPr>
        <w:t>تمدید سال بعد چقدر است؟</w:t>
      </w:r>
    </w:p>
    <w:p w14:paraId="5A08137F" w14:textId="77777777" w:rsidR="00451433" w:rsidRDefault="00000000" w:rsidP="00B4274F">
      <w:pPr>
        <w:bidi/>
        <w:jc w:val="both"/>
      </w:pPr>
      <w:r>
        <w:t>فقط هزینه تمدید دامنه (تعرفه روز IRNIC) + مبلغ ثابت خدمات که در قرارداد می‌آید.</w:t>
      </w:r>
    </w:p>
    <w:p w14:paraId="02E0E6A7" w14:textId="77777777" w:rsidR="00451433" w:rsidRDefault="00000000" w:rsidP="00B4274F">
      <w:pPr>
        <w:bidi/>
        <w:jc w:val="both"/>
      </w:pPr>
      <w:r>
        <w:rPr>
          <w:b/>
          <w:color w:val="0E7C86"/>
        </w:rPr>
        <w:t>توکن را به کسی بدهم امن است؟</w:t>
      </w:r>
    </w:p>
    <w:p w14:paraId="08FD3D48" w14:textId="77777777" w:rsidR="00451433" w:rsidRDefault="00000000" w:rsidP="00B4274F">
      <w:pPr>
        <w:bidi/>
        <w:jc w:val="both"/>
      </w:pPr>
      <w:r>
        <w:t>توکن فقط برای نصب سایت شماست و بعد از تحویل می‌توانید آن را از همان صفحه API Tokens حذف (Delete) کنید.</w:t>
      </w:r>
    </w:p>
    <w:p w14:paraId="7624B7DD" w14:textId="77777777" w:rsidR="00451433" w:rsidRDefault="00000000" w:rsidP="00B4274F">
      <w:pPr>
        <w:bidi/>
        <w:jc w:val="both"/>
      </w:pPr>
      <w:r>
        <w:rPr>
          <w:color w:val="666666"/>
          <w:sz w:val="22"/>
        </w:rPr>
        <w:t>ساخته‌شده برای محصول توانا — نسخه ۱.۰</w:t>
      </w:r>
    </w:p>
    <w:sectPr w:rsidR="00451433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837421">
    <w:abstractNumId w:val="8"/>
  </w:num>
  <w:num w:numId="2" w16cid:durableId="714693503">
    <w:abstractNumId w:val="6"/>
  </w:num>
  <w:num w:numId="3" w16cid:durableId="327178055">
    <w:abstractNumId w:val="5"/>
  </w:num>
  <w:num w:numId="4" w16cid:durableId="1224944753">
    <w:abstractNumId w:val="4"/>
  </w:num>
  <w:num w:numId="5" w16cid:durableId="1857425149">
    <w:abstractNumId w:val="7"/>
  </w:num>
  <w:num w:numId="6" w16cid:durableId="303699765">
    <w:abstractNumId w:val="3"/>
  </w:num>
  <w:num w:numId="7" w16cid:durableId="973145772">
    <w:abstractNumId w:val="2"/>
  </w:num>
  <w:num w:numId="8" w16cid:durableId="756439008">
    <w:abstractNumId w:val="1"/>
  </w:num>
  <w:num w:numId="9" w16cid:durableId="190460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433"/>
    <w:rsid w:val="004A30FA"/>
    <w:rsid w:val="00AA1D8D"/>
    <w:rsid w:val="00B427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FDC50"/>
  <w14:defaultImageDpi w14:val="300"/>
  <w15:docId w15:val="{1267530D-5C0E-4226-9F51-358D0B19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azirmatn" w:eastAsia="Vazirmatn" w:hAnsi="Vazirmatn" w:cs="Vazirmatn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ardalan Piri</cp:lastModifiedBy>
  <cp:revision>3</cp:revision>
  <dcterms:created xsi:type="dcterms:W3CDTF">2013-12-23T23:15:00Z</dcterms:created>
  <dcterms:modified xsi:type="dcterms:W3CDTF">2026-09-14T08:03:00Z</dcterms:modified>
  <cp:category/>
</cp:coreProperties>
</file>